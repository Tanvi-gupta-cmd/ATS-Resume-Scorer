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4E79"/>
          <w:sz w:val="38"/>
        </w:rPr>
        <w:t>TANVI KUMARI</w:t>
      </w:r>
    </w:p>
    <w:p>
      <w:pPr>
        <w:spacing w:after="20"/>
        <w:jc w:val="center"/>
      </w:pPr>
      <w:r>
        <w:rPr>
          <w:b/>
          <w:sz w:val="21"/>
        </w:rPr>
        <w:t>FULL STACK WEB DEVELOPER</w:t>
      </w:r>
    </w:p>
    <w:p>
      <w:pPr>
        <w:spacing w:after="60"/>
        <w:jc w:val="center"/>
      </w:pPr>
      <w:r>
        <w:t>Greater Noida, Uttar Pradesh  |  +91 7761034466  |  gupta.tanvi097@gmail.com</w:t>
        <w:br/>
      </w:r>
      <w:r>
        <w:t>LinkedIn: linkedin.com/in/tanvi-kumari-39436a399  |  GitHub: github.com/Tanvi-gupta-cmd  |  Portfolio: tanvi-portfo.netlify.app</w:t>
      </w:r>
    </w:p>
    <w:p>
      <w:pPr>
        <w:spacing w:before="60" w:after="40"/>
        <w:pBdr>
          <w:bottom w:val="single" w:sz="6" w:color="1F4E79"/>
        </w:pBdr>
      </w:pPr>
      <w:r>
        <w:rPr>
          <w:b/>
          <w:color w:val="1F4E79"/>
          <w:sz w:val="20"/>
        </w:rPr>
        <w:t>PROFESSIONAL SUMMARY</w:t>
      </w:r>
    </w:p>
    <w:p>
      <w:r>
        <w:t>Full Stack Web Developer with hands-on experience in building responsive and scalable web applications using the MERN Stack (MongoDB, Express.js, React.js, Node.js). Skilled in JavaScript (ES6+), React.js, REST APIs, JWT Authentication, MongoDB, and responsive UI development. Completed four software development internships and developed production-ready applications including GitHub Clone, MeetSync, Zerodha Trading Platform, Luxeora, and WanderStay. Passionate about building clean, user-centric applications and continuously learning modern web technologies.</w:t>
      </w:r>
    </w:p>
    <w:p>
      <w:pPr>
        <w:spacing w:before="60" w:after="40"/>
        <w:pBdr>
          <w:bottom w:val="single" w:sz="6" w:color="1F4E79"/>
        </w:pBdr>
      </w:pPr>
      <w:r>
        <w:rPr>
          <w:b/>
          <w:color w:val="1F4E79"/>
          <w:sz w:val="20"/>
        </w:rPr>
        <w:t>TECHNICAL SKILLS</w:t>
      </w:r>
    </w:p>
    <w:p>
      <w:r>
        <w:rPr>
          <w:b/>
          <w:color w:val="1F4E79"/>
        </w:rPr>
        <w:t xml:space="preserve">Languages: </w:t>
      </w:r>
      <w:r>
        <w:t xml:space="preserve">HTML5, CSS3, JavaScript (ES6+)  </w:t>
      </w:r>
      <w:r>
        <w:rPr>
          <w:b/>
          <w:color w:val="1F4E79"/>
        </w:rPr>
        <w:t xml:space="preserve">Frontend: </w:t>
      </w:r>
      <w:r>
        <w:t xml:space="preserve">React.js, React Router DOM, Bootstrap 5, Tailwind CSS, Axios, Three.js, React Three Fiber, Framer Motion  </w:t>
      </w:r>
      <w:r>
        <w:rPr>
          <w:b/>
          <w:color w:val="1F4E79"/>
        </w:rPr>
        <w:t xml:space="preserve">Backend: </w:t>
      </w:r>
      <w:r>
        <w:t xml:space="preserve">Node.js, Express.js, REST APIs, JWT Authentication, Socket.IO, WebRTC  </w:t>
      </w:r>
      <w:r>
        <w:rPr>
          <w:b/>
          <w:color w:val="1F4E79"/>
        </w:rPr>
        <w:t xml:space="preserve">Database: </w:t>
      </w:r>
      <w:r>
        <w:t xml:space="preserve">MongoDB Atlas, Mongoose  </w:t>
      </w:r>
      <w:r>
        <w:rPr>
          <w:b/>
          <w:color w:val="1F4E79"/>
        </w:rPr>
        <w:t xml:space="preserve">Tools &amp; Deployment: </w:t>
      </w:r>
      <w:r>
        <w:t xml:space="preserve">Git, GitHub, VS Code, Postman, Thunder Client, Netlify, Render  </w:t>
      </w:r>
    </w:p>
    <w:p>
      <w:pPr>
        <w:spacing w:before="60" w:after="40"/>
        <w:pBdr>
          <w:bottom w:val="single" w:sz="6" w:color="1F4E79"/>
        </w:pBdr>
      </w:pPr>
      <w:r>
        <w:rPr>
          <w:b/>
          <w:color w:val="1F4E79"/>
          <w:sz w:val="20"/>
        </w:rPr>
        <w:t>PROFESSIONAL EXPERIENCE</w:t>
      </w:r>
    </w:p>
    <w:p>
      <w:pPr>
        <w:spacing w:after="0"/>
      </w:pPr>
      <w:r>
        <w:rPr>
          <w:b/>
          <w:sz w:val="18"/>
        </w:rPr>
        <w:t>Web Developer Intern</w:t>
      </w:r>
      <w:r>
        <w:rPr>
          <w:b/>
          <w:color w:val="5A5A5A"/>
        </w:rPr>
        <w:t xml:space="preserve"> | SaiKet Systems — Remote</w:t>
      </w:r>
      <w:r>
        <w:t xml:space="preserve"> | June 2026 – July 2026</w:t>
      </w:r>
    </w:p>
    <w:p>
      <w:pPr>
        <w:spacing w:after="0"/>
        <w:ind w:left="173"/>
      </w:pPr>
      <w:r>
        <w:t>• Developed responsive MERN Stack web applications with REST API integration.</w:t>
      </w:r>
    </w:p>
    <w:p>
      <w:pPr>
        <w:spacing w:after="0"/>
        <w:ind w:left="173"/>
      </w:pPr>
      <w:r>
        <w:t>• Built portfolio, blogging, and e-commerce applications using reusable components.</w:t>
      </w:r>
    </w:p>
    <w:p>
      <w:pPr>
        <w:spacing w:after="0"/>
      </w:pPr>
      <w:r>
        <w:rPr>
          <w:b/>
          <w:sz w:val="18"/>
        </w:rPr>
        <w:t>Frontend Developer Intern</w:t>
      </w:r>
      <w:r>
        <w:rPr>
          <w:b/>
          <w:color w:val="5A5A5A"/>
        </w:rPr>
        <w:t xml:space="preserve"> | InternSpark — Remote</w:t>
      </w:r>
      <w:r>
        <w:t xml:space="preserve"> | June 2026 – July 2026</w:t>
      </w:r>
    </w:p>
    <w:p>
      <w:pPr>
        <w:spacing w:after="0"/>
        <w:ind w:left="173"/>
      </w:pPr>
      <w:r>
        <w:t>• Built responsive web interfaces using HTML5, CSS3, Bootstrap, JavaScript, and React.js.</w:t>
      </w:r>
    </w:p>
    <w:p>
      <w:pPr>
        <w:spacing w:after="0"/>
        <w:ind w:left="173"/>
      </w:pPr>
      <w:r>
        <w:t>• Developed Calculator, Netflix Clone, and Portfolio projects while improving browser compatibility.</w:t>
      </w:r>
    </w:p>
    <w:p>
      <w:pPr>
        <w:spacing w:after="0"/>
      </w:pPr>
      <w:r>
        <w:rPr>
          <w:b/>
          <w:sz w:val="18"/>
        </w:rPr>
        <w:t>Frontend Developer Intern</w:t>
      </w:r>
      <w:r>
        <w:rPr>
          <w:b/>
          <w:color w:val="5A5A5A"/>
        </w:rPr>
        <w:t xml:space="preserve"> | Cognifyz Technologies — Remote</w:t>
      </w:r>
      <w:r>
        <w:t xml:space="preserve"> | June 2026 – July 2026</w:t>
      </w:r>
    </w:p>
    <w:p>
      <w:pPr>
        <w:spacing w:after="0"/>
        <w:ind w:left="173"/>
      </w:pPr>
      <w:r>
        <w:t>• Developed React.js interfaces with API integration and responsive layouts.</w:t>
      </w:r>
    </w:p>
    <w:p>
      <w:pPr>
        <w:spacing w:after="0"/>
        <w:ind w:left="173"/>
      </w:pPr>
      <w:r>
        <w:t>• Built reusable UI components and implemented form validation.</w:t>
      </w:r>
    </w:p>
    <w:p>
      <w:pPr>
        <w:spacing w:after="0"/>
      </w:pPr>
      <w:r>
        <w:rPr>
          <w:b/>
          <w:sz w:val="18"/>
        </w:rPr>
        <w:t>AI Web Development Intern</w:t>
      </w:r>
      <w:r>
        <w:rPr>
          <w:b/>
          <w:color w:val="5A5A5A"/>
        </w:rPr>
        <w:t xml:space="preserve"> | InAmigos Foundation — Remote</w:t>
      </w:r>
      <w:r>
        <w:t xml:space="preserve"> | 7 June 2026 – 21 June 2026</w:t>
      </w:r>
    </w:p>
    <w:p>
      <w:pPr>
        <w:spacing w:after="0"/>
        <w:ind w:left="173"/>
      </w:pPr>
      <w:r>
        <w:t>• Contributed to AI-enabled web applications using React.js, Node.js, HTML5, CSS3, and JavaScript.</w:t>
      </w:r>
    </w:p>
    <w:p>
      <w:pPr>
        <w:spacing w:after="0"/>
        <w:ind w:left="173"/>
      </w:pPr>
      <w:r>
        <w:t>• Developed responsive website sections and donation platform features.</w:t>
      </w:r>
    </w:p>
    <w:p>
      <w:pPr>
        <w:spacing w:before="60" w:after="40"/>
        <w:pBdr>
          <w:bottom w:val="single" w:sz="6" w:color="1F4E79"/>
        </w:pBdr>
      </w:pPr>
      <w:r>
        <w:rPr>
          <w:b/>
          <w:color w:val="1F4E79"/>
          <w:sz w:val="20"/>
        </w:rPr>
        <w:t>PROJECTS</w:t>
      </w:r>
    </w:p>
    <w:p>
      <w:pPr>
        <w:spacing w:after="0"/>
      </w:pPr>
      <w:r>
        <w:rPr>
          <w:b/>
          <w:sz w:val="18"/>
        </w:rPr>
        <w:t>GitHub Clone</w:t>
      </w:r>
    </w:p>
    <w:p>
      <w:pPr>
        <w:spacing w:after="0"/>
      </w:pPr>
      <w:r>
        <w:rPr>
          <w:b/>
          <w:color w:val="1F4E79"/>
        </w:rPr>
        <w:t xml:space="preserve">Tech: </w:t>
      </w:r>
      <w:r>
        <w:t>React.js • Node.js • Express.js • MongoDB • Tailwind CSS • JWT</w:t>
      </w:r>
    </w:p>
    <w:p>
      <w:pPr>
        <w:spacing w:after="0"/>
      </w:pPr>
      <w:r>
        <w:t>• Developed a GitHub-inspired repository management platform with secure authentication, repository CRUD operations, pull requests, issue tracking, and Markdown file preview.</w:t>
      </w:r>
    </w:p>
    <w:p>
      <w:pPr>
        <w:spacing w:after="20"/>
      </w:pPr>
      <w:r>
        <w:rPr>
          <w:b/>
          <w:color w:val="1F4E79"/>
        </w:rPr>
        <w:t xml:space="preserve">GitHub: </w:t>
      </w:r>
      <w:r>
        <w:t xml:space="preserve">https://github.com/Tanvi-gupta-cmd/Github-clone  </w:t>
      </w:r>
      <w:r>
        <w:rPr>
          <w:b/>
          <w:color w:val="1F4E79"/>
        </w:rPr>
        <w:t xml:space="preserve">Live: </w:t>
      </w:r>
      <w:r>
        <w:t>https://github-clone-api.netlify.app</w:t>
      </w:r>
    </w:p>
    <w:p>
      <w:pPr>
        <w:spacing w:after="0"/>
      </w:pPr>
      <w:r>
        <w:rPr>
          <w:b/>
          <w:sz w:val="18"/>
        </w:rPr>
        <w:t>MeetSync – Video Conferencing Platform</w:t>
      </w:r>
    </w:p>
    <w:p>
      <w:pPr>
        <w:spacing w:after="0"/>
      </w:pPr>
      <w:r>
        <w:rPr>
          <w:b/>
          <w:color w:val="1F4E79"/>
        </w:rPr>
        <w:t xml:space="preserve">Tech: </w:t>
      </w:r>
      <w:r>
        <w:t>React.js • Node.js • Express.js • MongoDB • Socket.IO • WebRTC</w:t>
      </w:r>
    </w:p>
    <w:p>
      <w:pPr>
        <w:spacing w:after="0"/>
      </w:pPr>
      <w:r>
        <w:t>• Built a real-time video conferencing platform with authentication, meeting creation, participant management, chat, and WebRTC-based audio/video communication.</w:t>
      </w:r>
    </w:p>
    <w:p>
      <w:pPr>
        <w:spacing w:after="20"/>
      </w:pPr>
      <w:r>
        <w:rPr>
          <w:b/>
          <w:color w:val="1F4E79"/>
        </w:rPr>
        <w:t xml:space="preserve">GitHub: </w:t>
      </w:r>
      <w:r>
        <w:t xml:space="preserve">https://github.com/Tanvi-gupta-cmd/video-confrencing  </w:t>
      </w:r>
      <w:r>
        <w:rPr>
          <w:b/>
          <w:color w:val="1F4E79"/>
        </w:rPr>
        <w:t xml:space="preserve">Live: </w:t>
      </w:r>
      <w:r>
        <w:t>https://meetsync-webrtc.netlify.app</w:t>
      </w:r>
    </w:p>
    <w:p>
      <w:pPr>
        <w:spacing w:after="0"/>
      </w:pPr>
      <w:r>
        <w:rPr>
          <w:b/>
          <w:sz w:val="18"/>
        </w:rPr>
        <w:t>Zerodha Trading Platform Clone</w:t>
      </w:r>
    </w:p>
    <w:p>
      <w:pPr>
        <w:spacing w:after="0"/>
      </w:pPr>
      <w:r>
        <w:rPr>
          <w:b/>
          <w:color w:val="1F4E79"/>
        </w:rPr>
        <w:t xml:space="preserve">Tech: </w:t>
      </w:r>
      <w:r>
        <w:t>React.js • Node.js • Express.js • MongoDB • JWT</w:t>
      </w:r>
    </w:p>
    <w:p>
      <w:pPr>
        <w:spacing w:after="0"/>
      </w:pPr>
      <w:r>
        <w:t>• Developed a stock trading platform featuring authentication, portfolio management, holdings, watchlist, orders, and investment analytics.</w:t>
      </w:r>
    </w:p>
    <w:p>
      <w:pPr>
        <w:spacing w:after="20"/>
      </w:pPr>
      <w:r>
        <w:rPr>
          <w:b/>
          <w:color w:val="1F4E79"/>
        </w:rPr>
        <w:t xml:space="preserve">GitHub: </w:t>
      </w:r>
      <w:r>
        <w:t xml:space="preserve">https://github.com/Tanvi-gupta-cmd/zerodha-clone  </w:t>
      </w:r>
      <w:r>
        <w:rPr>
          <w:b/>
          <w:color w:val="1F4E79"/>
        </w:rPr>
        <w:t xml:space="preserve">Live: </w:t>
      </w:r>
      <w:r>
        <w:t>https://zerodha-trading-clone.netlify.app</w:t>
      </w:r>
    </w:p>
    <w:p>
      <w:pPr>
        <w:spacing w:after="0"/>
      </w:pPr>
      <w:r>
        <w:rPr>
          <w:b/>
          <w:sz w:val="18"/>
        </w:rPr>
        <w:t>Luxeora – Luxury Jewellery E-commerce Website</w:t>
      </w:r>
    </w:p>
    <w:p>
      <w:pPr>
        <w:spacing w:after="0"/>
      </w:pPr>
      <w:r>
        <w:rPr>
          <w:b/>
          <w:color w:val="1F4E79"/>
        </w:rPr>
        <w:t xml:space="preserve">Tech: </w:t>
      </w:r>
      <w:r>
        <w:t>React.js • Three.js • React Three Fiber • Framer Motion</w:t>
      </w:r>
    </w:p>
    <w:p>
      <w:pPr>
        <w:spacing w:after="0"/>
      </w:pPr>
      <w:r>
        <w:t>• Developed a premium jewellery website featuring immersive 3D product visualization, responsive UI, and smooth animations.</w:t>
      </w:r>
    </w:p>
    <w:p>
      <w:pPr>
        <w:spacing w:after="20"/>
      </w:pPr>
      <w:r>
        <w:rPr>
          <w:b/>
          <w:color w:val="1F4E79"/>
        </w:rPr>
        <w:t xml:space="preserve">GitHub: </w:t>
      </w:r>
      <w:r>
        <w:t xml:space="preserve">https://github.com/Tanvi-gupta-cmd/Luxeora  </w:t>
      </w:r>
      <w:r>
        <w:rPr>
          <w:b/>
          <w:color w:val="1F4E79"/>
        </w:rPr>
        <w:t xml:space="preserve">Live: </w:t>
      </w:r>
      <w:r>
        <w:t>https://luxeoraweb.netlify.app</w:t>
      </w:r>
    </w:p>
    <w:p>
      <w:pPr>
        <w:spacing w:after="0"/>
      </w:pPr>
      <w:r>
        <w:rPr>
          <w:b/>
          <w:sz w:val="18"/>
        </w:rPr>
        <w:t>WanderStay – Airbnb Clone</w:t>
      </w:r>
    </w:p>
    <w:p>
      <w:pPr>
        <w:spacing w:after="0"/>
      </w:pPr>
      <w:r>
        <w:rPr>
          <w:b/>
          <w:color w:val="1F4E79"/>
        </w:rPr>
        <w:t xml:space="preserve">Tech: </w:t>
      </w:r>
      <w:r>
        <w:t>React.js • Node.js • Express.js • MongoDB</w:t>
      </w:r>
    </w:p>
    <w:p>
      <w:pPr>
        <w:spacing w:after="0"/>
      </w:pPr>
      <w:r>
        <w:t>• Developed an Airbnb-inspired accommodation booking platform with responsive UI and REST API integration.</w:t>
      </w:r>
    </w:p>
    <w:p>
      <w:pPr>
        <w:spacing w:after="20"/>
      </w:pPr>
      <w:r>
        <w:rPr>
          <w:b/>
          <w:color w:val="1F4E79"/>
        </w:rPr>
        <w:t xml:space="preserve">GitHub: </w:t>
      </w:r>
      <w:r>
        <w:t xml:space="preserve">https://github.com/Tanvi-gupta-cmd/airbnb-clone-frontend  </w:t>
      </w:r>
      <w:r>
        <w:rPr>
          <w:b/>
          <w:color w:val="1F4E79"/>
        </w:rPr>
        <w:t xml:space="preserve">Live: </w:t>
      </w:r>
      <w:r>
        <w:t>https://wanderstayui.netlify.app</w:t>
      </w:r>
    </w:p>
    <w:p>
      <w:pPr>
        <w:spacing w:before="60" w:after="40"/>
        <w:pBdr>
          <w:bottom w:val="single" w:sz="6" w:color="1F4E79"/>
        </w:pBdr>
      </w:pPr>
      <w:r>
        <w:rPr>
          <w:b/>
          <w:color w:val="1F4E79"/>
          <w:sz w:val="20"/>
        </w:rPr>
        <w:t>EDUCATION</w:t>
      </w:r>
    </w:p>
    <w:p>
      <w:r>
        <w:t>Bachelor of Computer Applications (BCA) | KCC Institute of Legal and Higher Education, Chaudhary Charan Singh University, Meerut | 2024 – 2027 | CGPA: 7.9/10</w:t>
      </w:r>
    </w:p>
    <w:p>
      <w:r>
        <w:t>Senior Secondary (CBSE) | Heritage School, Arjunpur | 80%   •   Secondary | Bihar School Examination Board, Rajpur | 75%</w:t>
      </w:r>
    </w:p>
    <w:p>
      <w:pPr>
        <w:spacing w:before="60" w:after="40"/>
        <w:pBdr>
          <w:bottom w:val="single" w:sz="6" w:color="1F4E79"/>
        </w:pBdr>
      </w:pPr>
      <w:r>
        <w:rPr>
          <w:b/>
          <w:color w:val="1F4E79"/>
          <w:sz w:val="20"/>
        </w:rPr>
        <w:t>CERTIFICATIONS</w:t>
      </w:r>
    </w:p>
    <w:p>
      <w:r>
        <w:t>AI Web Development Internship – InAmigos Foundation  |  Web Developer Internship – SaiKet Systems  |  Frontend Development Internship – InternSpark  |  Frontend Development Internship – Cognifyz Technologies  |  Cyber Security Career Path Workshop</w:t>
      </w:r>
    </w:p>
    <w:sectPr w:rsidR="00FC693F" w:rsidRPr="0006063C" w:rsidSect="00034616">
      <w:pgSz w:w="12240" w:h="15840"/>
      <w:pgMar w:top="576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line="240" w:lineRule="auto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